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28C13"/>
          <w:sz w:val="48"/>
        </w:rPr>
        <w:t>Delhi Stationery</w:t>
      </w:r>
    </w:p>
    <w:p>
      <w:pPr>
        <w:jc w:val="center"/>
      </w:pPr>
      <w:r>
        <w:rPr>
          <w:b/>
          <w:color w:val="17100C"/>
          <w:sz w:val="36"/>
        </w:rPr>
        <w:t>Feature Testing Checklist</w:t>
      </w:r>
    </w:p>
    <w:p>
      <w:pPr>
        <w:jc w:val="center"/>
      </w:pPr>
      <w:r>
        <w:rPr>
          <w:color w:val="645A50"/>
          <w:sz w:val="20"/>
        </w:rPr>
        <w:t>Step-by-step testing guide for every completed feature.</w:t>
      </w:r>
    </w:p>
    <w:p/>
    <w:p>
      <w:pPr>
        <w:pStyle w:val="Heading1"/>
      </w:pPr>
      <w:r>
        <w:t>Before Testing</w:t>
      </w:r>
    </w:p>
    <w:p>
      <w:pPr>
        <w:pStyle w:val="ListNumber"/>
        <w:spacing w:after="40"/>
      </w:pPr>
      <w:r>
        <w:t>Activate virtual environment.</w:t>
      </w:r>
    </w:p>
    <w:p>
      <w:pPr>
        <w:pStyle w:val="ListNumber"/>
        <w:spacing w:after="40"/>
      </w:pPr>
      <w:r>
        <w:t>Run python manage.py check.</w:t>
      </w:r>
    </w:p>
    <w:p>
      <w:pPr>
        <w:pStyle w:val="ListNumber"/>
        <w:spacing w:after="40"/>
      </w:pPr>
      <w:r>
        <w:t>Run python manage.py migrate if new migrations exist locally.</w:t>
      </w:r>
    </w:p>
    <w:p>
      <w:pPr>
        <w:pStyle w:val="ListNumber"/>
        <w:spacing w:after="40"/>
      </w:pPr>
      <w:r>
        <w:t>Start server with python manage.py runserver 8080.</w:t>
      </w:r>
    </w:p>
    <w:p>
      <w:pPr>
        <w:pStyle w:val="ListNumber"/>
        <w:spacing w:after="40"/>
      </w:pPr>
      <w:r>
        <w:t>Use one normal customer account and one superadmin account.</w:t>
      </w:r>
    </w:p>
    <w:p>
      <w:pPr>
        <w:pStyle w:val="Heading2"/>
      </w:pPr>
      <w:r>
        <w:t>Public Home Page</w:t>
      </w:r>
    </w:p>
    <w:p>
      <w:pPr>
        <w:pStyle w:val="ListNumber"/>
        <w:spacing w:after="40"/>
      </w:pPr>
      <w:r>
        <w:t>Open /</w:t>
      </w:r>
    </w:p>
    <w:p>
      <w:pPr>
        <w:pStyle w:val="ListNumber"/>
        <w:spacing w:after="40"/>
      </w:pPr>
      <w:r>
        <w:t>Confirm premium hero section loads</w:t>
      </w:r>
    </w:p>
    <w:p>
      <w:pPr>
        <w:pStyle w:val="ListNumber"/>
        <w:spacing w:after="40"/>
      </w:pPr>
      <w:r>
        <w:t>Confirm categories and featured/latest products show</w:t>
      </w:r>
    </w:p>
    <w:p>
      <w:pPr>
        <w:pStyle w:val="ListNumber"/>
        <w:spacing w:after="40"/>
      </w:pPr>
      <w:r>
        <w:t>If DB is empty, sample catalogue notice should show</w:t>
      </w:r>
    </w:p>
    <w:p>
      <w:pPr>
        <w:pStyle w:val="Heading2"/>
      </w:pPr>
      <w:r>
        <w:t>Products Page</w:t>
      </w:r>
    </w:p>
    <w:p>
      <w:pPr>
        <w:pStyle w:val="ListNumber"/>
        <w:spacing w:after="40"/>
      </w:pPr>
      <w:r>
        <w:t>Open /products/</w:t>
      </w:r>
    </w:p>
    <w:p>
      <w:pPr>
        <w:pStyle w:val="ListNumber"/>
        <w:spacing w:after="40"/>
      </w:pPr>
      <w:r>
        <w:t>Search by product name</w:t>
      </w:r>
    </w:p>
    <w:p>
      <w:pPr>
        <w:pStyle w:val="ListNumber"/>
        <w:spacing w:after="40"/>
      </w:pPr>
      <w:r>
        <w:t>Filter by category</w:t>
      </w:r>
    </w:p>
    <w:p>
      <w:pPr>
        <w:pStyle w:val="ListNumber"/>
        <w:spacing w:after="40"/>
      </w:pPr>
      <w:r>
        <w:t>Reset filters</w:t>
      </w:r>
    </w:p>
    <w:p>
      <w:pPr>
        <w:pStyle w:val="ListNumber"/>
        <w:spacing w:after="40"/>
      </w:pPr>
      <w:r>
        <w:t>Check product cards and buttons</w:t>
      </w:r>
    </w:p>
    <w:p>
      <w:pPr>
        <w:pStyle w:val="Heading2"/>
      </w:pPr>
      <w:r>
        <w:t>Dummy Catalogue</w:t>
      </w:r>
    </w:p>
    <w:p>
      <w:pPr>
        <w:pStyle w:val="ListNumber"/>
        <w:spacing w:after="40"/>
      </w:pPr>
      <w:r>
        <w:t>Deactivate or remove all active products locally</w:t>
      </w:r>
    </w:p>
    <w:p>
      <w:pPr>
        <w:pStyle w:val="ListNumber"/>
        <w:spacing w:after="40"/>
      </w:pPr>
      <w:r>
        <w:t>Open /products/</w:t>
      </w:r>
    </w:p>
    <w:p>
      <w:pPr>
        <w:pStyle w:val="ListNumber"/>
        <w:spacing w:after="40"/>
      </w:pPr>
      <w:r>
        <w:t>Dummy products should appear</w:t>
      </w:r>
    </w:p>
    <w:p>
      <w:pPr>
        <w:pStyle w:val="ListNumber"/>
        <w:spacing w:after="40"/>
      </w:pPr>
      <w:r>
        <w:t>Add one active product from superadmin</w:t>
      </w:r>
    </w:p>
    <w:p>
      <w:pPr>
        <w:pStyle w:val="ListNumber"/>
        <w:spacing w:after="40"/>
      </w:pPr>
      <w:r>
        <w:t>Dummy products should disappear</w:t>
      </w:r>
    </w:p>
    <w:p>
      <w:pPr>
        <w:pStyle w:val="Heading2"/>
      </w:pPr>
      <w:r>
        <w:t>Product Detail</w:t>
      </w:r>
    </w:p>
    <w:p>
      <w:pPr>
        <w:pStyle w:val="ListNumber"/>
        <w:spacing w:after="40"/>
      </w:pPr>
      <w:r>
        <w:t>Open any product detail page</w:t>
      </w:r>
    </w:p>
    <w:p>
      <w:pPr>
        <w:pStyle w:val="ListNumber"/>
        <w:spacing w:after="40"/>
      </w:pPr>
      <w:r>
        <w:t>Check image, price, discount and stock</w:t>
      </w:r>
    </w:p>
    <w:p>
      <w:pPr>
        <w:pStyle w:val="ListNumber"/>
        <w:spacing w:after="40"/>
      </w:pPr>
      <w:r>
        <w:t>Click Order Now</w:t>
      </w:r>
    </w:p>
    <w:p>
      <w:pPr>
        <w:pStyle w:val="ListNumber"/>
        <w:spacing w:after="40"/>
      </w:pPr>
      <w:r>
        <w:t>Go back and click Add to Cart</w:t>
      </w:r>
    </w:p>
    <w:p>
      <w:pPr>
        <w:pStyle w:val="Heading2"/>
      </w:pPr>
      <w:r>
        <w:t>Direct Order</w:t>
      </w:r>
    </w:p>
    <w:p>
      <w:pPr>
        <w:pStyle w:val="ListNumber"/>
        <w:spacing w:after="40"/>
      </w:pPr>
      <w:r>
        <w:t>Open product order page</w:t>
      </w:r>
    </w:p>
    <w:p>
      <w:pPr>
        <w:pStyle w:val="ListNumber"/>
        <w:spacing w:after="40"/>
      </w:pPr>
      <w:r>
        <w:t>Fill name, phone, address, quantity, payment</w:t>
      </w:r>
    </w:p>
    <w:p>
      <w:pPr>
        <w:pStyle w:val="ListNumber"/>
        <w:spacing w:after="40"/>
      </w:pPr>
      <w:r>
        <w:t>Submit order</w:t>
      </w:r>
    </w:p>
    <w:p>
      <w:pPr>
        <w:pStyle w:val="ListNumber"/>
        <w:spacing w:after="40"/>
      </w:pPr>
      <w:r>
        <w:t>Success page should show Order ID</w:t>
      </w:r>
    </w:p>
    <w:p>
      <w:pPr>
        <w:pStyle w:val="ListNumber"/>
        <w:spacing w:after="40"/>
      </w:pPr>
      <w:r>
        <w:t>Stock should reduce</w:t>
      </w:r>
    </w:p>
    <w:p>
      <w:pPr>
        <w:pStyle w:val="Heading2"/>
      </w:pPr>
      <w:r>
        <w:t>Cart Flow</w:t>
      </w:r>
    </w:p>
    <w:p>
      <w:pPr>
        <w:pStyle w:val="ListNumber"/>
        <w:spacing w:after="40"/>
      </w:pPr>
      <w:r>
        <w:t>Add two products to cart</w:t>
      </w:r>
    </w:p>
    <w:p>
      <w:pPr>
        <w:pStyle w:val="ListNumber"/>
        <w:spacing w:after="40"/>
      </w:pPr>
      <w:r>
        <w:t>Open /cart/</w:t>
      </w:r>
    </w:p>
    <w:p>
      <w:pPr>
        <w:pStyle w:val="ListNumber"/>
        <w:spacing w:after="40"/>
      </w:pPr>
      <w:r>
        <w:t>Update quantity</w:t>
      </w:r>
    </w:p>
    <w:p>
      <w:pPr>
        <w:pStyle w:val="ListNumber"/>
        <w:spacing w:after="40"/>
      </w:pPr>
      <w:r>
        <w:t>Remove one item using remove button</w:t>
      </w:r>
    </w:p>
    <w:p>
      <w:pPr>
        <w:pStyle w:val="ListNumber"/>
        <w:spacing w:after="40"/>
      </w:pPr>
      <w:r>
        <w:t>Proceed to checkout</w:t>
      </w:r>
    </w:p>
    <w:p>
      <w:pPr>
        <w:pStyle w:val="Heading2"/>
      </w:pPr>
      <w:r>
        <w:t>Cart Checkout</w:t>
      </w:r>
    </w:p>
    <w:p>
      <w:pPr>
        <w:pStyle w:val="ListNumber"/>
        <w:spacing w:after="40"/>
      </w:pPr>
      <w:r>
        <w:t>Login as customer</w:t>
      </w:r>
    </w:p>
    <w:p>
      <w:pPr>
        <w:pStyle w:val="ListNumber"/>
        <w:spacing w:after="40"/>
      </w:pPr>
      <w:r>
        <w:t>Save profile address</w:t>
      </w:r>
    </w:p>
    <w:p>
      <w:pPr>
        <w:pStyle w:val="ListNumber"/>
        <w:spacing w:after="40"/>
      </w:pPr>
      <w:r>
        <w:t>Open cart checkout</w:t>
      </w:r>
    </w:p>
    <w:p>
      <w:pPr>
        <w:pStyle w:val="ListNumber"/>
        <w:spacing w:after="40"/>
      </w:pPr>
      <w:r>
        <w:t>Confirm name/phone/address auto-fill</w:t>
      </w:r>
    </w:p>
    <w:p>
      <w:pPr>
        <w:pStyle w:val="ListNumber"/>
        <w:spacing w:after="40"/>
      </w:pPr>
      <w:r>
        <w:t>Submit checkout</w:t>
      </w:r>
    </w:p>
    <w:p>
      <w:pPr>
        <w:pStyle w:val="ListNumber"/>
        <w:spacing w:after="40"/>
      </w:pPr>
      <w:r>
        <w:t>Success page should show multiple order IDs</w:t>
      </w:r>
    </w:p>
    <w:p>
      <w:pPr>
        <w:pStyle w:val="Heading2"/>
      </w:pPr>
      <w:r>
        <w:t>Track Order</w:t>
      </w:r>
    </w:p>
    <w:p>
      <w:pPr>
        <w:pStyle w:val="ListNumber"/>
        <w:spacing w:after="40"/>
      </w:pPr>
      <w:r>
        <w:t>Open /track-order/</w:t>
      </w:r>
    </w:p>
    <w:p>
      <w:pPr>
        <w:pStyle w:val="ListNumber"/>
        <w:spacing w:after="40"/>
      </w:pPr>
      <w:r>
        <w:t>Search with phone number</w:t>
      </w:r>
    </w:p>
    <w:p>
      <w:pPr>
        <w:pStyle w:val="ListNumber"/>
        <w:spacing w:after="40"/>
      </w:pPr>
      <w:r>
        <w:t>Search with phone + order ID</w:t>
      </w:r>
    </w:p>
    <w:p>
      <w:pPr>
        <w:pStyle w:val="ListNumber"/>
        <w:spacing w:after="40"/>
      </w:pPr>
      <w:r>
        <w:t>Confirm latest matching orders appear</w:t>
      </w:r>
    </w:p>
    <w:p>
      <w:pPr>
        <w:pStyle w:val="Heading2"/>
      </w:pPr>
      <w:r>
        <w:t>Customer Profile</w:t>
      </w:r>
    </w:p>
    <w:p>
      <w:pPr>
        <w:pStyle w:val="ListNumber"/>
        <w:spacing w:after="40"/>
      </w:pPr>
      <w:r>
        <w:t>Login as customer</w:t>
      </w:r>
    </w:p>
    <w:p>
      <w:pPr>
        <w:pStyle w:val="ListNumber"/>
        <w:spacing w:after="40"/>
      </w:pPr>
      <w:r>
        <w:t>Open /accounts/profile/</w:t>
      </w:r>
    </w:p>
    <w:p>
      <w:pPr>
        <w:pStyle w:val="ListNumber"/>
        <w:spacing w:after="40"/>
      </w:pPr>
      <w:r>
        <w:t>Save phone, address, city, pincode, landmark</w:t>
      </w:r>
    </w:p>
    <w:p>
      <w:pPr>
        <w:pStyle w:val="ListNumber"/>
        <w:spacing w:after="40"/>
      </w:pPr>
      <w:r>
        <w:t>Open product order/checkout page and confirm auto-fill</w:t>
      </w:r>
    </w:p>
    <w:p>
      <w:pPr>
        <w:pStyle w:val="Heading2"/>
      </w:pPr>
      <w:r>
        <w:t>My Orders</w:t>
      </w:r>
    </w:p>
    <w:p>
      <w:pPr>
        <w:pStyle w:val="ListNumber"/>
        <w:spacing w:after="40"/>
      </w:pPr>
      <w:r>
        <w:t>Open /my-orders/</w:t>
      </w:r>
    </w:p>
    <w:p>
      <w:pPr>
        <w:pStyle w:val="ListNumber"/>
        <w:spacing w:after="40"/>
      </w:pPr>
      <w:r>
        <w:t>Confirm all direct/cart orders show</w:t>
      </w:r>
    </w:p>
    <w:p>
      <w:pPr>
        <w:pStyle w:val="ListNumber"/>
        <w:spacing w:after="40"/>
      </w:pPr>
      <w:r>
        <w:t>Cancel pending/confirmed order</w:t>
      </w:r>
    </w:p>
    <w:p>
      <w:pPr>
        <w:pStyle w:val="ListNumber"/>
        <w:spacing w:after="40"/>
      </w:pPr>
      <w:r>
        <w:t>Confirm stock restores</w:t>
      </w:r>
    </w:p>
    <w:p>
      <w:pPr>
        <w:pStyle w:val="ListNumber"/>
        <w:spacing w:after="40"/>
      </w:pPr>
      <w:r>
        <w:t>Click reorder and check cart</w:t>
      </w:r>
    </w:p>
    <w:p>
      <w:pPr>
        <w:pStyle w:val="Heading2"/>
      </w:pPr>
      <w:r>
        <w:t>Bulk Request</w:t>
      </w:r>
    </w:p>
    <w:p>
      <w:pPr>
        <w:pStyle w:val="ListNumber"/>
        <w:spacing w:after="40"/>
      </w:pPr>
      <w:r>
        <w:t>Open /contact/</w:t>
      </w:r>
    </w:p>
    <w:p>
      <w:pPr>
        <w:pStyle w:val="ListNumber"/>
        <w:spacing w:after="40"/>
      </w:pPr>
      <w:r>
        <w:t>Submit bulk order request</w:t>
      </w:r>
    </w:p>
    <w:p>
      <w:pPr>
        <w:pStyle w:val="ListNumber"/>
        <w:spacing w:after="40"/>
      </w:pPr>
      <w:r>
        <w:t>Login as superadmin</w:t>
      </w:r>
    </w:p>
    <w:p>
      <w:pPr>
        <w:pStyle w:val="ListNumber"/>
        <w:spacing w:after="40"/>
      </w:pPr>
      <w:r>
        <w:t>Confirm request appears in bulk request list</w:t>
      </w:r>
    </w:p>
    <w:p>
      <w:pPr>
        <w:pStyle w:val="Heading2"/>
      </w:pPr>
      <w:r>
        <w:t>Superadmin Orders</w:t>
      </w:r>
    </w:p>
    <w:p>
      <w:pPr>
        <w:pStyle w:val="ListNumber"/>
        <w:spacing w:after="40"/>
      </w:pPr>
      <w:r>
        <w:t>Open /accounts/superadmin/orders/</w:t>
      </w:r>
    </w:p>
    <w:p>
      <w:pPr>
        <w:pStyle w:val="ListNumber"/>
        <w:spacing w:after="40"/>
      </w:pPr>
      <w:r>
        <w:t>Search/filter orders</w:t>
      </w:r>
    </w:p>
    <w:p>
      <w:pPr>
        <w:pStyle w:val="ListNumber"/>
        <w:spacing w:after="40"/>
      </w:pPr>
      <w:r>
        <w:t>Open order detail</w:t>
      </w:r>
    </w:p>
    <w:p>
      <w:pPr>
        <w:pStyle w:val="ListNumber"/>
        <w:spacing w:after="40"/>
      </w:pPr>
      <w:r>
        <w:t>Update status step by step</w:t>
      </w:r>
    </w:p>
    <w:p>
      <w:pPr>
        <w:pStyle w:val="ListNumber"/>
        <w:spacing w:after="40"/>
      </w:pPr>
      <w:r>
        <w:t>Open invoice and print/save PDF</w:t>
      </w:r>
    </w:p>
    <w:p>
      <w:pPr>
        <w:pStyle w:val="Heading2"/>
      </w:pPr>
      <w:r>
        <w:t>CSV Exports</w:t>
      </w:r>
    </w:p>
    <w:p>
      <w:pPr>
        <w:pStyle w:val="ListNumber"/>
        <w:spacing w:after="40"/>
      </w:pPr>
      <w:r>
        <w:t>Export products CSV</w:t>
      </w:r>
    </w:p>
    <w:p>
      <w:pPr>
        <w:pStyle w:val="ListNumber"/>
        <w:spacing w:after="40"/>
      </w:pPr>
      <w:r>
        <w:t>Export customers CSV</w:t>
      </w:r>
    </w:p>
    <w:p>
      <w:pPr>
        <w:pStyle w:val="ListNumber"/>
        <w:spacing w:after="40"/>
      </w:pPr>
      <w:r>
        <w:t>Export orders CSV</w:t>
      </w:r>
    </w:p>
    <w:p>
      <w:pPr>
        <w:pStyle w:val="ListNumber"/>
        <w:spacing w:after="40"/>
      </w:pPr>
      <w:r>
        <w:t>Open files and confirm data columns</w:t>
      </w:r>
    </w:p>
    <w:p>
      <w:pPr>
        <w:pStyle w:val="Heading2"/>
      </w:pPr>
      <w:r>
        <w:t>Low Stock</w:t>
      </w:r>
    </w:p>
    <w:p>
      <w:pPr>
        <w:pStyle w:val="ListNumber"/>
        <w:spacing w:after="40"/>
      </w:pPr>
      <w:r>
        <w:t>Set product stock &lt;= 5</w:t>
      </w:r>
    </w:p>
    <w:p>
      <w:pPr>
        <w:pStyle w:val="ListNumber"/>
        <w:spacing w:after="40"/>
      </w:pPr>
      <w:r>
        <w:t>Open low stock page</w:t>
      </w:r>
    </w:p>
    <w:p>
      <w:pPr>
        <w:pStyle w:val="ListNumber"/>
        <w:spacing w:after="40"/>
      </w:pPr>
      <w:r>
        <w:t>Restock product</w:t>
      </w:r>
    </w:p>
    <w:p>
      <w:pPr>
        <w:pStyle w:val="ListNumber"/>
        <w:spacing w:after="40"/>
      </w:pPr>
      <w:r>
        <w:t>Confirm stock updates</w:t>
      </w:r>
    </w:p>
    <w:p>
      <w:pPr>
        <w:pStyle w:val="Heading1"/>
      </w:pPr>
      <w:r>
        <w:t>Final Acceptance Criteria</w:t>
      </w:r>
    </w:p>
    <w:p>
      <w:pPr>
        <w:pStyle w:val="ListBullet"/>
        <w:spacing w:after="40"/>
      </w:pPr>
      <w:r>
        <w:t>No Django error page appears.</w:t>
      </w:r>
    </w:p>
    <w:p>
      <w:pPr>
        <w:pStyle w:val="ListBullet"/>
        <w:spacing w:after="40"/>
      </w:pPr>
      <w:r>
        <w:t>No TemplateDoesNotExist error appears.</w:t>
      </w:r>
    </w:p>
    <w:p>
      <w:pPr>
        <w:pStyle w:val="ListBullet"/>
        <w:spacing w:after="40"/>
      </w:pPr>
      <w:r>
        <w:t>Cart count updates after add/remove.</w:t>
      </w:r>
    </w:p>
    <w:p>
      <w:pPr>
        <w:pStyle w:val="ListBullet"/>
        <w:spacing w:after="40"/>
      </w:pPr>
      <w:r>
        <w:t>Order stock changes correctly.</w:t>
      </w:r>
    </w:p>
    <w:p>
      <w:pPr>
        <w:pStyle w:val="ListBullet"/>
        <w:spacing w:after="40"/>
      </w:pPr>
      <w:r>
        <w:t>Superadmin can manage all orders.</w:t>
      </w:r>
    </w:p>
    <w:p>
      <w:pPr>
        <w:pStyle w:val="ListBullet"/>
        <w:spacing w:after="40"/>
      </w:pPr>
      <w:r>
        <w:t>Mobile view works for homepage, product list, cart, checkout and dashboard.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D61"/>
        <w:sz w:val="16"/>
      </w:rPr>
      <w:t>Feature Testing Checklist | Generated 21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D61"/>
        <w:sz w:val="16"/>
      </w:rPr>
      <w:t>Delhi Stationery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973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10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F28C1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100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