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28C13"/>
          <w:sz w:val="48"/>
        </w:rPr>
        <w:t>Delhi Stationery</w:t>
      </w:r>
    </w:p>
    <w:p>
      <w:pPr>
        <w:jc w:val="center"/>
      </w:pPr>
      <w:r>
        <w:rPr>
          <w:b/>
          <w:color w:val="17100C"/>
          <w:sz w:val="36"/>
        </w:rPr>
        <w:t>Feature Flow and Roadmap</w:t>
      </w:r>
    </w:p>
    <w:p>
      <w:pPr>
        <w:jc w:val="center"/>
      </w:pPr>
      <w:r>
        <w:rPr>
          <w:color w:val="645A50"/>
          <w:sz w:val="20"/>
        </w:rPr>
        <w:t>From first feature request to current project status, including completed and pending work.</w:t>
      </w:r>
    </w:p>
    <w:p/>
    <w:p>
      <w:pPr>
        <w:pStyle w:val="Heading1"/>
      </w:pPr>
      <w:r>
        <w:t>Project Summary</w:t>
      </w:r>
    </w:p>
    <w:p>
      <w:pPr>
        <w:spacing w:after="120"/>
      </w:pPr>
      <w:r>
        <w:t>Delhi Stationery is a Django template-based ecommerce project for a local stationery store. It supports public product browsing, direct orders, cart checkout, customer profiles, order tracking, bulk requests, and a custom superadmin dashboard.</w:t>
      </w:r>
    </w:p>
    <w:p>
      <w:pPr>
        <w:pStyle w:val="Heading1"/>
      </w:pPr>
      <w:r>
        <w:t>Feature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112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Feature / Work Completed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Initial Project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 stationery ecommerce website for books, copies, pens, school and office supplies.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Product Catalogue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Category, product, stock, discount price, image and active/featured flags.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Public Ordering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Direct order form with phone validation, address, quantity and COD/UPI method.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Superadmin Dashboard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 dashboard for superuser login from the public login page, avoiding dependency on Django admin for daily operations.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Order Management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Superadmin can view orders, update status and open invoice/receipt.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Bulk Requests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 contact page can save bulk stationery requirements to database.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Customer Management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Superadmin can view customers, customer detail, orders and status.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Low Stock System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Products with low stock are visible to superadmin and can be restocked.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CSV Export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Superadmin can export business data to CSV for reports.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Dummy Catalogue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If no real products exist, frontend shows sample products without saving fake DB data.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Customer Profile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Customer can save phone, address, city, pincode and landmark.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Cancel/Reorder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Customer can cancel eligible orders and reorder products into cart.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Cart System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Session-based cart with add, update, remove and checkout.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Cart Checkout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Checkout uses saved customer profile details and creates normal Order rows.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Final UI Polish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Responsive premium styling for public pages, cart, order and dashboard flows.</w:t>
            </w:r>
          </w:p>
        </w:tc>
      </w:tr>
    </w:tbl>
    <w:p/>
    <w:p>
      <w:pPr>
        <w:pStyle w:val="Heading1"/>
      </w:pPr>
      <w:r>
        <w:t>Completed Features</w:t>
      </w:r>
    </w:p>
    <w:p>
      <w:pPr>
        <w:pStyle w:val="ListBullet"/>
        <w:spacing w:after="40"/>
      </w:pPr>
      <w:r>
        <w:t>Public home page with premium stationery layout</w:t>
      </w:r>
    </w:p>
    <w:p>
      <w:pPr>
        <w:pStyle w:val="ListBullet"/>
        <w:spacing w:after="40"/>
      </w:pPr>
      <w:r>
        <w:t>Product listing with search and category filter</w:t>
      </w:r>
    </w:p>
    <w:p>
      <w:pPr>
        <w:pStyle w:val="ListBullet"/>
        <w:spacing w:after="40"/>
      </w:pPr>
      <w:r>
        <w:t>Dummy/sample catalogue fallback when no real active products exist</w:t>
      </w:r>
    </w:p>
    <w:p>
      <w:pPr>
        <w:pStyle w:val="ListBullet"/>
        <w:spacing w:after="40"/>
      </w:pPr>
      <w:r>
        <w:t>Product detail page with stock, price, discount and add-to-cart/order actions</w:t>
      </w:r>
    </w:p>
    <w:p>
      <w:pPr>
        <w:pStyle w:val="ListBullet"/>
        <w:spacing w:after="40"/>
      </w:pPr>
      <w:r>
        <w:t>Direct single-product order flow</w:t>
      </w:r>
    </w:p>
    <w:p>
      <w:pPr>
        <w:pStyle w:val="ListBullet"/>
        <w:spacing w:after="40"/>
      </w:pPr>
      <w:r>
        <w:t>Cart system: add, update quantity, remove, checkout</w:t>
      </w:r>
    </w:p>
    <w:p>
      <w:pPr>
        <w:pStyle w:val="ListBullet"/>
        <w:spacing w:after="40"/>
      </w:pPr>
      <w:r>
        <w:t>Cart checkout with customer profile auto-fill</w:t>
      </w:r>
    </w:p>
    <w:p>
      <w:pPr>
        <w:pStyle w:val="ListBullet"/>
        <w:spacing w:after="40"/>
      </w:pPr>
      <w:r>
        <w:t>Order success page with single and multi-order ID display</w:t>
      </w:r>
    </w:p>
    <w:p>
      <w:pPr>
        <w:pStyle w:val="ListBullet"/>
        <w:spacing w:after="40"/>
      </w:pPr>
      <w:r>
        <w:t>Order tracking using phone number and optional order ID</w:t>
      </w:r>
    </w:p>
    <w:p>
      <w:pPr>
        <w:pStyle w:val="ListBullet"/>
        <w:spacing w:after="40"/>
      </w:pPr>
      <w:r>
        <w:t>Customer signup, login, logout and public login for superadmin</w:t>
      </w:r>
    </w:p>
    <w:p>
      <w:pPr>
        <w:pStyle w:val="ListBullet"/>
        <w:spacing w:after="40"/>
      </w:pPr>
      <w:r>
        <w:t>Customer profile and saved address management</w:t>
      </w:r>
    </w:p>
    <w:p>
      <w:pPr>
        <w:pStyle w:val="ListBullet"/>
        <w:spacing w:after="40"/>
      </w:pPr>
      <w:r>
        <w:t>My Orders page with cancel and reorder flow</w:t>
      </w:r>
    </w:p>
    <w:p>
      <w:pPr>
        <w:pStyle w:val="ListBullet"/>
        <w:spacing w:after="40"/>
      </w:pPr>
      <w:r>
        <w:t>Bulk order request form saved to database</w:t>
      </w:r>
    </w:p>
    <w:p>
      <w:pPr>
        <w:pStyle w:val="ListBullet"/>
        <w:spacing w:after="40"/>
      </w:pPr>
      <w:r>
        <w:t>Custom superadmin dashboard instead of only Django admin</w:t>
      </w:r>
    </w:p>
    <w:p>
      <w:pPr>
        <w:pStyle w:val="ListBullet"/>
        <w:spacing w:after="40"/>
      </w:pPr>
      <w:r>
        <w:t>Superadmin product, category, customer, order and bulk request management</w:t>
      </w:r>
    </w:p>
    <w:p>
      <w:pPr>
        <w:pStyle w:val="ListBullet"/>
        <w:spacing w:after="40"/>
      </w:pPr>
      <w:r>
        <w:t>Low stock alert and restock workflow</w:t>
      </w:r>
    </w:p>
    <w:p>
      <w:pPr>
        <w:pStyle w:val="ListBullet"/>
        <w:spacing w:after="40"/>
      </w:pPr>
      <w:r>
        <w:t>Invoice/receipt page with print/save PDF support</w:t>
      </w:r>
    </w:p>
    <w:p>
      <w:pPr>
        <w:pStyle w:val="ListBullet"/>
        <w:spacing w:after="40"/>
      </w:pPr>
      <w:r>
        <w:t>CSV export for products, customers, orders and bulk requests</w:t>
      </w:r>
    </w:p>
    <w:p>
      <w:pPr>
        <w:pStyle w:val="ListBullet"/>
        <w:spacing w:after="40"/>
      </w:pPr>
      <w:r>
        <w:t>Premium responsive frontend CSS for public store and account/dashboard pages</w:t>
      </w:r>
    </w:p>
    <w:p>
      <w:pPr>
        <w:pStyle w:val="Heading1"/>
      </w:pPr>
      <w:r>
        <w:t>Pending Features</w:t>
      </w:r>
    </w:p>
    <w:p>
      <w:pPr>
        <w:pStyle w:val="ListBullet"/>
        <w:spacing w:after="40"/>
      </w:pPr>
      <w:r>
        <w:t>Production deployment hardening with environment variables</w:t>
      </w:r>
    </w:p>
    <w:p>
      <w:pPr>
        <w:pStyle w:val="ListBullet"/>
        <w:spacing w:after="40"/>
      </w:pPr>
      <w:r>
        <w:t>PostgreSQL production configuration and media storage plan</w:t>
      </w:r>
    </w:p>
    <w:p>
      <w:pPr>
        <w:pStyle w:val="ListBullet"/>
        <w:spacing w:after="40"/>
      </w:pPr>
      <w:r>
        <w:t>Automated Django unit/integration tests</w:t>
      </w:r>
    </w:p>
    <w:p>
      <w:pPr>
        <w:pStyle w:val="ListBullet"/>
        <w:spacing w:after="40"/>
      </w:pPr>
      <w:r>
        <w:t>Payment gateway integration such as Razorpay or Stripe</w:t>
      </w:r>
    </w:p>
    <w:p>
      <w:pPr>
        <w:pStyle w:val="ListBullet"/>
        <w:spacing w:after="40"/>
      </w:pPr>
      <w:r>
        <w:t>Email, SMS or WhatsApp notifications for order status</w:t>
      </w:r>
    </w:p>
    <w:p>
      <w:pPr>
        <w:pStyle w:val="ListBullet"/>
        <w:spacing w:after="40"/>
      </w:pPr>
      <w:r>
        <w:t>Inventory movement history and stock audit trail</w:t>
      </w:r>
    </w:p>
    <w:p>
      <w:pPr>
        <w:pStyle w:val="ListBullet"/>
        <w:spacing w:after="40"/>
      </w:pPr>
      <w:r>
        <w:t>Coupon/discount campaign system</w:t>
      </w:r>
    </w:p>
    <w:p>
      <w:pPr>
        <w:pStyle w:val="ListBullet"/>
        <w:spacing w:after="40"/>
      </w:pPr>
      <w:r>
        <w:t>Delivery assignment and delivery charge rules</w:t>
      </w:r>
    </w:p>
    <w:p>
      <w:pPr>
        <w:pStyle w:val="ListBullet"/>
        <w:spacing w:after="40"/>
      </w:pPr>
      <w:r>
        <w:t>Customer reviews and product ratings</w:t>
      </w:r>
    </w:p>
    <w:p>
      <w:pPr>
        <w:pStyle w:val="ListBullet"/>
        <w:spacing w:after="40"/>
      </w:pPr>
      <w:r>
        <w:t>Wishlist and saved cart feature</w:t>
      </w:r>
    </w:p>
    <w:p>
      <w:pPr>
        <w:pStyle w:val="ListBullet"/>
        <w:spacing w:after="40"/>
      </w:pPr>
      <w:r>
        <w:t>Advanced reports with date range charts and downloadable PDFs</w:t>
      </w:r>
    </w:p>
    <w:p>
      <w:pPr>
        <w:pStyle w:val="ListBullet"/>
        <w:spacing w:after="40"/>
      </w:pPr>
      <w:r>
        <w:t>Superadmin audit logs for who changed what and when</w:t>
      </w:r>
    </w:p>
    <w:p>
      <w:pPr>
        <w:pStyle w:val="Heading1"/>
      </w:pPr>
      <w:r>
        <w:t>Suggested Next Roadmap</w:t>
      </w:r>
    </w:p>
    <w:p>
      <w:pPr>
        <w:pStyle w:val="ListNumber"/>
        <w:spacing w:after="40"/>
      </w:pPr>
      <w:r>
        <w:t>Step 24: Final testing document and deployment checklist.</w:t>
      </w:r>
    </w:p>
    <w:p>
      <w:pPr>
        <w:pStyle w:val="ListNumber"/>
        <w:spacing w:after="40"/>
      </w:pPr>
      <w:r>
        <w:t>Step 25: Add automated tests for product, order, cart and superadmin flows.</w:t>
      </w:r>
    </w:p>
    <w:p>
      <w:pPr>
        <w:pStyle w:val="ListNumber"/>
        <w:spacing w:after="40"/>
      </w:pPr>
      <w:r>
        <w:t>Step 26: Add environment variable based production settings.</w:t>
      </w:r>
    </w:p>
    <w:p>
      <w:pPr>
        <w:pStyle w:val="ListNumber"/>
        <w:spacing w:after="40"/>
      </w:pPr>
      <w:r>
        <w:t>Step 27: Add notification system for order status changes.</w:t>
      </w:r>
    </w:p>
    <w:p>
      <w:pPr>
        <w:pStyle w:val="ListNumber"/>
        <w:spacing w:after="40"/>
      </w:pPr>
      <w:r>
        <w:t>Step 28: Add payment gateway integration only after COD/UPI flow is stable.</w:t>
      </w:r>
    </w:p>
    <w:p>
      <w:pPr>
        <w:pStyle w:val="ListNumber"/>
        <w:spacing w:after="40"/>
      </w:pPr>
      <w:r>
        <w:t>Step 29: Add reports dashboard with date filters and printable summaries.</w:t>
      </w:r>
    </w:p>
    <w:p>
      <w:pPr>
        <w:pStyle w:val="Heading1"/>
      </w:pPr>
      <w:r>
        <w:t>Current Project Strength</w:t>
      </w:r>
    </w:p>
    <w:p>
      <w:pPr>
        <w:spacing w:after="120"/>
      </w:pPr>
      <w:r>
        <w:t>The project is now suitable for local demo, college/project submission, portfolio showcase and early client demonstration. For live production, deployment security, automated tests, environment settings and backups should be completed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D61"/>
        <w:sz w:val="16"/>
      </w:rPr>
      <w:t>Feature Flow and Roadmap | Generated 21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D61"/>
        <w:sz w:val="16"/>
      </w:rPr>
      <w:t>Delhi Stationery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973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10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F28C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100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