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28C13"/>
          <w:sz w:val="48"/>
        </w:rPr>
        <w:t>Delhi Stationery</w:t>
      </w:r>
    </w:p>
    <w:p>
      <w:pPr>
        <w:jc w:val="center"/>
      </w:pPr>
      <w:r>
        <w:rPr>
          <w:b/>
          <w:color w:val="17100C"/>
          <w:sz w:val="36"/>
        </w:rPr>
        <w:t>Instagram Reels Content Plan</w:t>
      </w:r>
    </w:p>
    <w:p>
      <w:pPr>
        <w:jc w:val="center"/>
      </w:pPr>
      <w:r>
        <w:rPr>
          <w:color w:val="645A50"/>
          <w:sz w:val="20"/>
        </w:rPr>
        <w:t>Feature-based reel ideas for showcasing the Delhi Stationery project.</w:t>
      </w:r>
    </w:p>
    <w:p/>
    <w:p>
      <w:pPr>
        <w:pStyle w:val="Heading1"/>
      </w:pPr>
      <w:r>
        <w:t>Reels Strategy</w:t>
      </w:r>
    </w:p>
    <w:p>
      <w:pPr>
        <w:spacing w:after="120"/>
      </w:pPr>
      <w:r>
        <w:t>Post short reels showing 2-3 features each. Start with a strong hook, show the screen recording, add simple captions, then end with a call-to-action such as “Follow for more Django projects”.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100C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Reel</w:t>
            </w:r>
          </w:p>
        </w:tc>
        <w:tc>
          <w:tcPr>
            <w:tcW w:type="dxa" w:w="2556"/>
            <w:shd w:fill="17100C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Opening Hook</w:t>
            </w:r>
          </w:p>
        </w:tc>
        <w:tc>
          <w:tcPr>
            <w:tcW w:type="dxa" w:w="2556"/>
            <w:shd w:fill="17100C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Show 2-3 Features</w:t>
            </w:r>
          </w:p>
        </w:tc>
        <w:tc>
          <w:tcPr>
            <w:tcW w:type="dxa" w:w="2556"/>
            <w:shd w:fill="17100C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Ending</w:t>
            </w:r>
          </w:p>
        </w:tc>
      </w:tr>
      <w:tr>
        <w:tc>
          <w:tcPr>
            <w:tcW w:type="dxa" w:w="2556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Reel 1: Public Store Launch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Hook: I built a premium stationery ecommerce website using Django.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Homepage hero; Product listing; Responsive mobile layout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End: Follow for the next feature breakdown.</w:t>
            </w:r>
          </w:p>
        </w:tc>
      </w:tr>
      <w:tr>
        <w:tc>
          <w:tcPr>
            <w:tcW w:type="dxa" w:w="2556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Reel 2: Smart Product Catalogue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Hook: Empty database? Website still looks alive.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Dummy catalogue fallback; Real product replacement; Category filter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End: This is how you avoid blank demo websites.</w:t>
            </w:r>
          </w:p>
        </w:tc>
      </w:tr>
      <w:tr>
        <w:tc>
          <w:tcPr>
            <w:tcW w:type="dxa" w:w="2556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Reel 3: Product + Order Flow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Hook: Customer can order stationery in seconds.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Product detail; Direct order form; Order success ID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End: Next reel shows cart checkout.</w:t>
            </w:r>
          </w:p>
        </w:tc>
      </w:tr>
      <w:tr>
        <w:tc>
          <w:tcPr>
            <w:tcW w:type="dxa" w:w="2556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Reel 4: Cart Checkout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Hook: Added a full cart system without React.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Add to cart; Update quantity; Checkout with saved address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End: Django templates can still feel premium.</w:t>
            </w:r>
          </w:p>
        </w:tc>
      </w:tr>
      <w:tr>
        <w:tc>
          <w:tcPr>
            <w:tcW w:type="dxa" w:w="2556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Reel 5: Customer Dashboard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Hook: Customers can manage their own orders.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My Orders page; Cancel pending order; Reorder into cart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End: Less admin work, better UX.</w:t>
            </w:r>
          </w:p>
        </w:tc>
      </w:tr>
      <w:tr>
        <w:tc>
          <w:tcPr>
            <w:tcW w:type="dxa" w:w="2556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Reel 6: Superadmin Dashboard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Hook: No Django admin needed for daily work.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Custom dashboard; Orders management; Low stock alert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End: Custom admin panel makes projects client-ready.</w:t>
            </w:r>
          </w:p>
        </w:tc>
      </w:tr>
      <w:tr>
        <w:tc>
          <w:tcPr>
            <w:tcW w:type="dxa" w:w="2556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Reel 7: Bulk Order System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Hook: Schools and offices can request bulk stationery.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Contact form; Bulk request saved; Superadmin follow-up status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End: Useful feature for real local business.</w:t>
            </w:r>
          </w:p>
        </w:tc>
      </w:tr>
      <w:tr>
        <w:tc>
          <w:tcPr>
            <w:tcW w:type="dxa" w:w="2556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Reel 8: Invoice and CSV Reports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Hook: Every order can generate receipt and reports.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Invoice page; Print/save PDF; CSV export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End: Reporting matters in real projects.</w:t>
            </w:r>
          </w:p>
        </w:tc>
      </w:tr>
      <w:tr>
        <w:tc>
          <w:tcPr>
            <w:tcW w:type="dxa" w:w="2556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Reel 9: Full Project Walkthrough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Hook: Complete Django stationery project in under 60 seconds.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Public shop; Customer cart/profile; Superadmin workflow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End: Comment “Django” for more project ideas.</w:t>
            </w:r>
          </w:p>
        </w:tc>
      </w:tr>
    </w:tbl>
    <w:p/>
    <w:p>
      <w:pPr>
        <w:pStyle w:val="Heading1"/>
      </w:pPr>
      <w:r>
        <w:t>Posting Ideas</w:t>
      </w:r>
    </w:p>
    <w:p>
      <w:pPr>
        <w:pStyle w:val="ListBullet"/>
        <w:spacing w:after="40"/>
      </w:pPr>
      <w:r>
        <w:t>Use screen recording with smooth zoom on buttons and forms.</w:t>
      </w:r>
    </w:p>
    <w:p>
      <w:pPr>
        <w:pStyle w:val="ListBullet"/>
        <w:spacing w:after="40"/>
      </w:pPr>
      <w:r>
        <w:t>Add captions: Built with Django, templates, custom superadmin and cart checkout.</w:t>
      </w:r>
    </w:p>
    <w:p>
      <w:pPr>
        <w:pStyle w:val="ListBullet"/>
        <w:spacing w:after="40"/>
      </w:pPr>
      <w:r>
        <w:t>Use before/after clips: empty database dummy catalogue vs real products.</w:t>
      </w:r>
    </w:p>
    <w:p>
      <w:pPr>
        <w:pStyle w:val="ListBullet"/>
        <w:spacing w:after="40"/>
      </w:pPr>
      <w:r>
        <w:t>Show mobile view because responsiveness is a strong portfolio point.</w:t>
      </w:r>
    </w:p>
    <w:p>
      <w:pPr>
        <w:pStyle w:val="ListBullet"/>
        <w:spacing w:after="40"/>
      </w:pPr>
      <w:r>
        <w:t>Use short captions: “Django ecommerce project”, “No React needed”, “Custom admin dashboard”.</w:t>
      </w:r>
    </w:p>
    <w:p>
      <w:pPr>
        <w:pStyle w:val="Heading1"/>
      </w:pPr>
      <w:r>
        <w:t>Suggested Captions</w:t>
      </w:r>
    </w:p>
    <w:p>
      <w:pPr>
        <w:pStyle w:val="ListBullet"/>
        <w:spacing w:after="40"/>
      </w:pPr>
      <w:r>
        <w:t>Built a complete Django stationery ecommerce website with cart, customer profile and custom superadmin.</w:t>
      </w:r>
    </w:p>
    <w:p>
      <w:pPr>
        <w:pStyle w:val="ListBullet"/>
        <w:spacing w:after="40"/>
      </w:pPr>
      <w:r>
        <w:t>Django templates are not dead. They just need good UI and clean backend logic.</w:t>
      </w:r>
    </w:p>
    <w:p>
      <w:pPr>
        <w:pStyle w:val="ListBullet"/>
        <w:spacing w:after="40"/>
      </w:pPr>
      <w:r>
        <w:t>From product listing to invoice, this project covers real ecommerce workflows.</w:t>
      </w:r>
    </w:p>
    <w:p>
      <w:pPr>
        <w:pStyle w:val="ListBullet"/>
        <w:spacing w:after="40"/>
      </w:pPr>
      <w:r>
        <w:t>Custom superadmin dashboard instead of relying only on Django admin.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6D61"/>
        <w:sz w:val="16"/>
      </w:rPr>
      <w:t>Instagram Reels Content Plan | Generated 21 May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6D61"/>
        <w:sz w:val="16"/>
      </w:rPr>
      <w:t>Delhi Stationery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9736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10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F28C1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100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