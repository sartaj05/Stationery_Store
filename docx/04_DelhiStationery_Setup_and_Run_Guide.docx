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28C13"/>
          <w:sz w:val="48"/>
        </w:rPr>
        <w:t>Delhi Stationery</w:t>
      </w:r>
    </w:p>
    <w:p>
      <w:pPr>
        <w:jc w:val="center"/>
      </w:pPr>
      <w:r>
        <w:rPr>
          <w:b/>
          <w:color w:val="17100C"/>
          <w:sz w:val="36"/>
        </w:rPr>
        <w:t>Project Setup and Run Guide</w:t>
      </w:r>
    </w:p>
    <w:p>
      <w:pPr>
        <w:jc w:val="center"/>
      </w:pPr>
      <w:r>
        <w:rPr>
          <w:color w:val="645A50"/>
          <w:sz w:val="20"/>
        </w:rPr>
        <w:t>Instructions for running the project on a new system.</w:t>
      </w:r>
    </w:p>
    <w:p/>
    <w:p>
      <w:pPr>
        <w:pStyle w:val="Heading1"/>
      </w:pPr>
      <w:r>
        <w:t>Project Requirements</w:t>
      </w:r>
    </w:p>
    <w:p>
      <w:pPr>
        <w:pStyle w:val="ListBullet"/>
        <w:spacing w:after="40"/>
      </w:pPr>
      <w:r>
        <w:t>Python 3.12 or compatible Python version recommended</w:t>
      </w:r>
    </w:p>
    <w:p>
      <w:pPr>
        <w:pStyle w:val="ListBullet"/>
        <w:spacing w:after="40"/>
      </w:pPr>
      <w:r>
        <w:t>Django installed from requirements.txt</w:t>
      </w:r>
    </w:p>
    <w:p>
      <w:pPr>
        <w:pStyle w:val="ListBullet"/>
        <w:spacing w:after="40"/>
      </w:pPr>
      <w:r>
        <w:t>Pillow for image upload support</w:t>
      </w:r>
    </w:p>
    <w:p>
      <w:pPr>
        <w:pStyle w:val="ListBullet"/>
        <w:spacing w:after="40"/>
      </w:pPr>
      <w:r>
        <w:t>SQLite for local development or PostgreSQL for production</w:t>
      </w:r>
    </w:p>
    <w:p>
      <w:pPr>
        <w:pStyle w:val="ListBullet"/>
        <w:spacing w:after="40"/>
      </w:pPr>
      <w:r>
        <w:t>Git installed</w:t>
      </w:r>
    </w:p>
    <w:p>
      <w:pPr>
        <w:pStyle w:val="ListBullet"/>
        <w:spacing w:after="40"/>
      </w:pPr>
      <w:r>
        <w:t>Code editor such as VS Code</w:t>
      </w:r>
    </w:p>
    <w:p>
      <w:pPr>
        <w:pStyle w:val="Heading1"/>
      </w:pPr>
      <w:r>
        <w:t>Folder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Folder/File</w:t>
            </w:r>
          </w:p>
        </w:tc>
        <w:tc>
          <w:tcPr>
            <w:tcW w:type="dxa" w:w="5112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DelhiStationery/settings.py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 Django settings.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store/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 shop, product, order, cart and bulk request logic.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accounts/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Login, signup, customer profile and superadmin dashboard logic.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templates/store/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 frontend templates.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templates/accounts/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 and superadmin templates.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static/store/css/style.css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 store styling.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static/accounts/css/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 and dashboard styling.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media/products/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Uploaded product images in local development.</w:t>
            </w:r>
          </w:p>
        </w:tc>
      </w:tr>
    </w:tbl>
    <w:p/>
    <w:p>
      <w:pPr>
        <w:pStyle w:val="Heading1"/>
      </w:pPr>
      <w:r>
        <w:t>Setup Steps</w:t>
      </w:r>
    </w:p>
    <w:p>
      <w:pPr>
        <w:pStyle w:val="ListNumber"/>
        <w:spacing w:after="40"/>
      </w:pPr>
      <w:r>
        <w:t>Open terminal in the project folder.</w:t>
      </w:r>
    </w:p>
    <w:p>
      <w:pPr>
        <w:pStyle w:val="ListNumber"/>
        <w:spacing w:after="40"/>
      </w:pPr>
      <w:r>
        <w:t>Create virtual environment: python -m venv venv</w:t>
      </w:r>
    </w:p>
    <w:p>
      <w:pPr>
        <w:pStyle w:val="ListNumber"/>
        <w:spacing w:after="40"/>
      </w:pPr>
      <w:r>
        <w:t>Activate it on Windows: venv\Scripts\activate</w:t>
      </w:r>
    </w:p>
    <w:p>
      <w:pPr>
        <w:pStyle w:val="ListNumber"/>
        <w:spacing w:after="40"/>
      </w:pPr>
      <w:r>
        <w:t>Install packages: pip install -r requirements.txt</w:t>
      </w:r>
    </w:p>
    <w:p>
      <w:pPr>
        <w:pStyle w:val="ListNumber"/>
        <w:spacing w:after="40"/>
      </w:pPr>
      <w:r>
        <w:t>Run migrations: python manage.py migrate</w:t>
      </w:r>
    </w:p>
    <w:p>
      <w:pPr>
        <w:pStyle w:val="ListNumber"/>
        <w:spacing w:after="40"/>
      </w:pPr>
      <w:r>
        <w:t>Create superuser: python manage.py createsuperuser</w:t>
      </w:r>
    </w:p>
    <w:p>
      <w:pPr>
        <w:pStyle w:val="ListNumber"/>
        <w:spacing w:after="40"/>
      </w:pPr>
      <w:r>
        <w:t>Collect static only for deployment: python manage.py collectstatic</w:t>
      </w:r>
    </w:p>
    <w:p>
      <w:pPr>
        <w:pStyle w:val="ListNumber"/>
        <w:spacing w:after="40"/>
      </w:pPr>
      <w:r>
        <w:t>Start server: python manage.py runserver 8080</w:t>
      </w:r>
    </w:p>
    <w:p>
      <w:pPr>
        <w:pStyle w:val="ListNumber"/>
        <w:spacing w:after="40"/>
      </w:pPr>
      <w:r>
        <w:t>Open browser: http://127.0.0.1:8080/</w:t>
      </w:r>
    </w:p>
    <w:p>
      <w:r>
        <w:br w:type="page"/>
      </w:r>
    </w:p>
    <w:p>
      <w:pPr>
        <w:pStyle w:val="Heading1"/>
      </w:pPr>
      <w:r>
        <w:t>Important Local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5112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python manage.py check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Checks Django configuration.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python manage.py makemigrations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Creates migration files after model changes.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python manage.py migrate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Applies database changes.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python manage.py createsuperuser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Creates superadmin login user.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python manage.py runserver 8080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Runs local server on port 8080.</w:t>
            </w:r>
          </w:p>
        </w:tc>
      </w:tr>
    </w:tbl>
    <w:p/>
    <w:p>
      <w:pPr>
        <w:pStyle w:val="Heading1"/>
      </w:pPr>
      <w:r>
        <w:t>After Sending Code to Another Person</w:t>
      </w:r>
    </w:p>
    <w:p>
      <w:pPr>
        <w:pStyle w:val="ListBullet"/>
        <w:spacing w:after="40"/>
      </w:pPr>
      <w:r>
        <w:t>Tell them to create their own virtual environment.</w:t>
      </w:r>
    </w:p>
    <w:p>
      <w:pPr>
        <w:pStyle w:val="ListBullet"/>
        <w:spacing w:after="40"/>
      </w:pPr>
      <w:r>
        <w:t>Tell them to install dependencies from requirements.txt.</w:t>
      </w:r>
    </w:p>
    <w:p>
      <w:pPr>
        <w:pStyle w:val="ListBullet"/>
        <w:spacing w:after="40"/>
      </w:pPr>
      <w:r>
        <w:t>Tell them to run migrations locally.</w:t>
      </w:r>
    </w:p>
    <w:p>
      <w:pPr>
        <w:pStyle w:val="ListBullet"/>
        <w:spacing w:after="40"/>
      </w:pPr>
      <w:r>
        <w:t>Tell them to create their own superuser.</w:t>
      </w:r>
    </w:p>
    <w:p>
      <w:pPr>
        <w:pStyle w:val="ListBullet"/>
        <w:spacing w:after="40"/>
      </w:pPr>
      <w:r>
        <w:t>Do not send local database if it contains private data.</w:t>
      </w:r>
    </w:p>
    <w:p>
      <w:pPr>
        <w:pStyle w:val="ListBullet"/>
        <w:spacing w:after="40"/>
      </w:pPr>
      <w:r>
        <w:t>Do not send .env, secret keys or private credentials.</w:t>
      </w:r>
    </w:p>
    <w:p>
      <w:pPr>
        <w:pStyle w:val="ListBullet"/>
        <w:spacing w:after="40"/>
      </w:pPr>
      <w:r>
        <w:t>Send sample screenshots and this setup guide with the project.</w:t>
      </w:r>
    </w:p>
    <w:p>
      <w:pPr>
        <w:pStyle w:val="Heading1"/>
      </w:pPr>
      <w:r>
        <w:t>Common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5112"/>
            <w:shd w:fill="17100C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TemplateDoesNotExist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 template file path and filename spelling.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NoReverseMatch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 URL name in urls.py and template url tags.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Image not showing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 MEDIA_URL and MEDIA_ROOT in settings.py and URL config.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Cart count not showing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 store.context_processors.cart_counter in settings.py.</w:t>
            </w:r>
          </w:p>
        </w:tc>
      </w:tr>
      <w:tr>
        <w:tc>
          <w:tcPr>
            <w:tcW w:type="dxa" w:w="5112"/>
            <w:vAlign w:val="center"/>
            <w:shd w:fill="FFF3DF"/>
          </w:tcPr>
          <w:p>
            <w:pPr>
              <w:spacing w:after="0"/>
            </w:pPr>
            <w:r/>
            <w:r>
              <w:rPr>
                <w:b w:val="0"/>
              </w:rPr>
              <w:t>Login redirect wrong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 accounts views and superuser condition.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D61"/>
        <w:sz w:val="16"/>
      </w:rPr>
      <w:t>Project Setup and Run Guide | Generated 21 May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D61"/>
        <w:sz w:val="16"/>
      </w:rPr>
      <w:t>Delhi Stationery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973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10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F28C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100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