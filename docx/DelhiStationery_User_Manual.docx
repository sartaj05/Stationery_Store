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B6B"/>
          <w:sz w:val="44"/>
        </w:rPr>
        <w:t>Delhi Stationery Store - User Manual</w:t>
      </w:r>
    </w:p>
    <w:p>
      <w:pPr>
        <w:jc w:val="center"/>
      </w:pPr>
      <w:r>
        <w:rPr>
          <w:i/>
          <w:color w:val="646464"/>
          <w:sz w:val="22"/>
        </w:rPr>
        <w:t>Public customer, registered customer, and superadmin operating guide</w:t>
      </w:r>
    </w:p>
    <w:p/>
    <w:p>
      <w:pPr>
        <w:pStyle w:val="Heading1"/>
      </w:pPr>
      <w:r>
        <w:rPr>
          <w:color w:val="1A6B6B"/>
        </w:rPr>
        <w:t>1. Project Overview</w:t>
      </w:r>
    </w:p>
    <w:p>
      <w:r>
        <w:t>Delhi Stationery Store is a Django template-based stationery ordering system. It has a public shop, customer order tracking, logged-in customer order history, and a custom superadmin dashboard for store operations.</w:t>
      </w:r>
    </w:p>
    <w:p>
      <w:pPr>
        <w:pStyle w:val="Heading1"/>
      </w:pPr>
      <w:r>
        <w:rPr>
          <w:color w:val="1A6B6B"/>
        </w:rPr>
        <w:t>2.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Main Access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Guest Visitor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Browse products, search products, place order, track order, submit bulk request.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Home, Products, Contact, Track Order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Registered Customer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Place orders attached to their account and view their own order history.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My Orders, Track Order, Product Order Form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Superadmin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Manage catalog, orders, customers, bulk requests, low stock, invoices, and CSV exports.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Custom Superadmin Dashboard</w:t>
            </w:r>
          </w:p>
        </w:tc>
      </w:tr>
    </w:tbl>
    <w:p/>
    <w:p>
      <w:pPr>
        <w:pStyle w:val="Heading1"/>
      </w:pPr>
      <w:r>
        <w:rPr>
          <w:color w:val="1A6B6B"/>
        </w:rPr>
        <w:t>3. Public Website Flow</w:t>
      </w:r>
    </w:p>
    <w:p>
      <w:pPr>
        <w:pStyle w:val="ListNumber"/>
      </w:pPr>
      <w:r>
        <w:t>User opens the home page.</w:t>
      </w:r>
    </w:p>
    <w:p>
      <w:pPr>
        <w:pStyle w:val="ListNumber"/>
      </w:pPr>
      <w:r>
        <w:t>User browses categories or featured/latest products.</w:t>
      </w:r>
    </w:p>
    <w:p>
      <w:pPr>
        <w:pStyle w:val="ListNumber"/>
      </w:pPr>
      <w:r>
        <w:t>User opens Products page and searches or filters by category.</w:t>
      </w:r>
    </w:p>
    <w:p>
      <w:pPr>
        <w:pStyle w:val="ListNumber"/>
      </w:pPr>
      <w:r>
        <w:t>User opens Product Detail page.</w:t>
      </w:r>
    </w:p>
    <w:p>
      <w:pPr>
        <w:pStyle w:val="ListNumber"/>
      </w:pPr>
      <w:r>
        <w:t>If stock is available, user clicks order button and fills order form.</w:t>
      </w:r>
    </w:p>
    <w:p>
      <w:pPr>
        <w:pStyle w:val="ListNumber"/>
      </w:pPr>
      <w:r>
        <w:t>After successful order, user receives an order success message and can track the order.</w:t>
      </w:r>
    </w:p>
    <w:p>
      <w:pPr>
        <w:pStyle w:val="Heading1"/>
      </w:pPr>
      <w:r>
        <w:rPr>
          <w:color w:val="1A6B6B"/>
        </w:rPr>
        <w:t>4. Customer Flow</w:t>
      </w:r>
    </w:p>
    <w:p>
      <w:pPr>
        <w:pStyle w:val="ListNumber"/>
      </w:pPr>
      <w:r>
        <w:t>Customer signs up from /accounts/signup/.</w:t>
      </w:r>
    </w:p>
    <w:p>
      <w:pPr>
        <w:pStyle w:val="ListNumber"/>
      </w:pPr>
      <w:r>
        <w:t>Customer logs in from /accounts/login/.</w:t>
      </w:r>
    </w:p>
    <w:p>
      <w:pPr>
        <w:pStyle w:val="ListNumber"/>
      </w:pPr>
      <w:r>
        <w:t>Customer places an order while logged in.</w:t>
      </w:r>
    </w:p>
    <w:p>
      <w:pPr>
        <w:pStyle w:val="ListNumber"/>
      </w:pPr>
      <w:r>
        <w:t>Order is linked to the logged-in customer account.</w:t>
      </w:r>
    </w:p>
    <w:p>
      <w:pPr>
        <w:pStyle w:val="ListNumber"/>
      </w:pPr>
      <w:r>
        <w:t>Customer opens /my-orders/ to see only their own orders.</w:t>
      </w:r>
    </w:p>
    <w:p>
      <w:pPr>
        <w:pStyle w:val="ListNumber"/>
      </w:pPr>
      <w:r>
        <w:t>Customer can use Track Order with phone number and optional Order ID.</w:t>
      </w:r>
    </w:p>
    <w:p>
      <w:pPr>
        <w:pStyle w:val="Heading1"/>
      </w:pPr>
      <w:r>
        <w:rPr>
          <w:color w:val="1A6B6B"/>
        </w:rPr>
        <w:t>5. Superadmin Login Flow</w:t>
      </w:r>
    </w:p>
    <w:p>
      <w:pPr>
        <w:pStyle w:val="ListNumber"/>
      </w:pPr>
      <w:r>
        <w:t>Create a superuser using python manage.py createsuperuser.</w:t>
      </w:r>
    </w:p>
    <w:p>
      <w:pPr>
        <w:pStyle w:val="ListNumber"/>
      </w:pPr>
      <w:r>
        <w:t>Open /accounts/login/.</w:t>
      </w:r>
    </w:p>
    <w:p>
      <w:pPr>
        <w:pStyle w:val="ListNumber"/>
      </w:pPr>
      <w:r>
        <w:t>Login using the superuser credentials.</w:t>
      </w:r>
    </w:p>
    <w:p>
      <w:pPr>
        <w:pStyle w:val="ListNumber"/>
      </w:pPr>
      <w:r>
        <w:t>System redirects superuser to /accounts/superadmin/dashboard/.</w:t>
      </w:r>
    </w:p>
    <w:p>
      <w:pPr>
        <w:pStyle w:val="ListNumber"/>
      </w:pPr>
      <w:r>
        <w:t>The default Django admin remains available for emergency developer use, but daily store work happens in the custom dashboard.</w:t>
      </w:r>
    </w:p>
    <w:p>
      <w:pPr>
        <w:pStyle w:val="Heading1"/>
      </w:pPr>
      <w:r>
        <w:rPr>
          <w:color w:val="1A6B6B"/>
        </w:rPr>
        <w:t>6. Superadmin Dashboard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84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What Superadmin Can 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See analytics, revenue estimate, monthly orders, payment methods, latest orders, low stock alerts, and quick links.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Search/filter products, add/edit/delete product, set active/featured status, upload image, update price and stock.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Categories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Add/edit/delete categories with slug and icon, see product counts.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Orders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Search/filter orders, open detail, update status, add admin note, print invoice.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Bulk Requests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See contact form bulk enquiries, search/filter, update follow-up status, add notes.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Customers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Search/filter registered users, view order history, activate/deactivate account.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Low Stock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View low/out-of-stock products and quick restock.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CSV Exports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Export filtered/all products, orders, customers, and bulk requests.</w:t>
            </w:r>
          </w:p>
        </w:tc>
      </w:tr>
    </w:tbl>
    <w:p/>
    <w:p>
      <w:pPr>
        <w:pStyle w:val="Heading1"/>
      </w:pPr>
      <w:r>
        <w:rPr>
          <w:color w:val="1A6B6B"/>
        </w:rPr>
        <w:t>7. Product Management Procedure</w:t>
      </w:r>
    </w:p>
    <w:p>
      <w:pPr>
        <w:pStyle w:val="ListNumber"/>
      </w:pPr>
      <w:r>
        <w:t>Open Superadmin &gt; Products.</w:t>
      </w:r>
    </w:p>
    <w:p>
      <w:pPr>
        <w:pStyle w:val="ListNumber"/>
      </w:pPr>
      <w:r>
        <w:t>Click Add Product.</w:t>
      </w:r>
    </w:p>
    <w:p>
      <w:pPr>
        <w:pStyle w:val="ListNumber"/>
      </w:pPr>
      <w:r>
        <w:t>Choose category, enter name, brand, description, price, discount price, stock, image, featured and active status.</w:t>
      </w:r>
    </w:p>
    <w:p>
      <w:pPr>
        <w:pStyle w:val="ListNumber"/>
      </w:pPr>
      <w:r>
        <w:t>Save product.</w:t>
      </w:r>
    </w:p>
    <w:p>
      <w:pPr>
        <w:pStyle w:val="ListNumber"/>
      </w:pPr>
      <w:r>
        <w:t>Open public Products page to verify product visibility.</w:t>
      </w:r>
    </w:p>
    <w:p>
      <w:pPr>
        <w:pStyle w:val="ListNumber"/>
      </w:pPr>
      <w:r>
        <w:t>Set product inactive when it should stay in database but hide from customers.</w:t>
      </w:r>
    </w:p>
    <w:p>
      <w:pPr>
        <w:pStyle w:val="Heading1"/>
      </w:pPr>
      <w:r>
        <w:rPr>
          <w:color w:val="1A6B6B"/>
        </w:rPr>
        <w:t>8. Order Management Procedure</w:t>
      </w:r>
    </w:p>
    <w:p>
      <w:pPr>
        <w:pStyle w:val="ListNumber"/>
      </w:pPr>
      <w:r>
        <w:t>Open Superadmin &gt; Orders.</w:t>
      </w:r>
    </w:p>
    <w:p>
      <w:pPr>
        <w:pStyle w:val="ListNumber"/>
      </w:pPr>
      <w:r>
        <w:t>Search by customer name, phone, or product.</w:t>
      </w:r>
    </w:p>
    <w:p>
      <w:pPr>
        <w:pStyle w:val="ListNumber"/>
      </w:pPr>
      <w:r>
        <w:t>Filter by status if needed.</w:t>
      </w:r>
    </w:p>
    <w:p>
      <w:pPr>
        <w:pStyle w:val="ListNumber"/>
      </w:pPr>
      <w:r>
        <w:t>Open View / Update.</w:t>
      </w:r>
    </w:p>
    <w:p>
      <w:pPr>
        <w:pStyle w:val="ListNumber"/>
      </w:pPr>
      <w:r>
        <w:t>Change status: Pending, Confirmed, Packed, Out for Delivery, Delivered, or Cancelled.</w:t>
      </w:r>
    </w:p>
    <w:p>
      <w:pPr>
        <w:pStyle w:val="ListNumber"/>
      </w:pPr>
      <w:r>
        <w:t>Add internal admin note if required.</w:t>
      </w:r>
    </w:p>
    <w:p>
      <w:pPr>
        <w:pStyle w:val="ListNumber"/>
      </w:pPr>
      <w:r>
        <w:t>Use Invoice button to print or save PDF from browser.</w:t>
      </w:r>
    </w:p>
    <w:p>
      <w:pPr>
        <w:pStyle w:val="Heading1"/>
      </w:pPr>
      <w:r>
        <w:rPr>
          <w:color w:val="1A6B6B"/>
        </w:rPr>
        <w:t>9. Bulk Request Management Procedure</w:t>
      </w:r>
    </w:p>
    <w:p>
      <w:pPr>
        <w:pStyle w:val="ListNumber"/>
      </w:pPr>
      <w:r>
        <w:t>Customer submits the Contact page bulk request form.</w:t>
      </w:r>
    </w:p>
    <w:p>
      <w:pPr>
        <w:pStyle w:val="ListNumber"/>
      </w:pPr>
      <w:r>
        <w:t>Superadmin opens Bulk Requests.</w:t>
      </w:r>
    </w:p>
    <w:p>
      <w:pPr>
        <w:pStyle w:val="ListNumber"/>
      </w:pPr>
      <w:r>
        <w:t>Search/filter by name, phone, organisation, requirement, or status.</w:t>
      </w:r>
    </w:p>
    <w:p>
      <w:pPr>
        <w:pStyle w:val="ListNumber"/>
      </w:pPr>
      <w:r>
        <w:t>Open detail page.</w:t>
      </w:r>
    </w:p>
    <w:p>
      <w:pPr>
        <w:pStyle w:val="ListNumber"/>
      </w:pPr>
      <w:r>
        <w:t>Call or WhatsApp customer.</w:t>
      </w:r>
    </w:p>
    <w:p>
      <w:pPr>
        <w:pStyle w:val="ListNumber"/>
      </w:pPr>
      <w:r>
        <w:t>Update status to Contacted, Quoted, Converted, or Closed and save admin note.</w:t>
      </w:r>
    </w:p>
    <w:p>
      <w:pPr>
        <w:pStyle w:val="Heading1"/>
      </w:pPr>
      <w:r>
        <w:rPr>
          <w:color w:val="1A6B6B"/>
        </w:rPr>
        <w:t>10. Inventory and Low Stock Procedure</w:t>
      </w:r>
    </w:p>
    <w:p>
      <w:pPr>
        <w:pStyle w:val="ListNumber"/>
      </w:pPr>
      <w:r>
        <w:t>When product stock becomes 5 or lower, it appears in Low Stock page.</w:t>
      </w:r>
    </w:p>
    <w:p>
      <w:pPr>
        <w:pStyle w:val="ListNumber"/>
      </w:pPr>
      <w:r>
        <w:t>When product stock is 0, it appears as Out of Stock.</w:t>
      </w:r>
    </w:p>
    <w:p>
      <w:pPr>
        <w:pStyle w:val="ListNumber"/>
      </w:pPr>
      <w:r>
        <w:t>Superadmin can add quantity using Quick Restock.</w:t>
      </w:r>
    </w:p>
    <w:p>
      <w:pPr>
        <w:pStyle w:val="ListNumber"/>
      </w:pPr>
      <w:r>
        <w:t>If stock becomes greater than 5, product disappears from the alert list.</w:t>
      </w:r>
    </w:p>
    <w:p>
      <w:pPr>
        <w:pStyle w:val="Heading1"/>
      </w:pPr>
      <w:r>
        <w:rPr>
          <w:color w:val="1A6B6B"/>
        </w:rPr>
        <w:t>11. CSV Export Usage</w:t>
      </w:r>
    </w:p>
    <w:p>
      <w:pPr>
        <w:pStyle w:val="ListBullet"/>
      </w:pPr>
      <w:r>
        <w:t>Use dashboard export buttons for full-data export.</w:t>
      </w:r>
    </w:p>
    <w:p>
      <w:pPr>
        <w:pStyle w:val="ListBullet"/>
      </w:pPr>
      <w:r>
        <w:t>Use list-page export buttons after filtering/searching to export filtered reports.</w:t>
      </w:r>
    </w:p>
    <w:p>
      <w:pPr>
        <w:pStyle w:val="ListBullet"/>
      </w:pPr>
      <w:r>
        <w:t>CSV files are Excel-friendly and intended for business reporting.</w:t>
      </w:r>
    </w:p>
    <w:p>
      <w:pPr>
        <w:pStyle w:val="Heading1"/>
      </w:pPr>
      <w:r>
        <w:rPr>
          <w:color w:val="1A6B6B"/>
        </w:rPr>
        <w:t>12. Common Problems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Likely Reason</w:t>
            </w:r>
          </w:p>
        </w:tc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TemplateDoesNotExist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Template file missing or placed in wrong folder.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Place file under templates/accounts/ or templates/store/ as required.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NoReverseMatch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Template uses a URL name that does not exist.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Check accounts/urls.py or store/urls.py and fix the URL name.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Images not showing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Media settings or URL serving missing.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Check MEDIA_URL, MEDIA_ROOT, and project urls.py static media config.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Bulk request not saving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Contact view/form/model not wired.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Check BulkOrderRequest model, BulkOrderRequestForm, and contact 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Migrations showing in Git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Local migration files not ignored.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 .gitignore migration rules or commit migrations for production use.</w:t>
            </w:r>
          </w:p>
        </w:tc>
      </w:tr>
    </w:tbl>
    <w:p/>
    <w:p>
      <w:pPr>
        <w:pStyle w:val="Heading1"/>
      </w:pPr>
      <w:r>
        <w:rPr>
          <w:color w:val="1A6B6B"/>
        </w:rPr>
        <w:t>13. Recommended Daily Workflow</w:t>
      </w:r>
    </w:p>
    <w:p>
      <w:pPr>
        <w:pStyle w:val="ListNumber"/>
      </w:pPr>
      <w:r>
        <w:t>Start server.</w:t>
      </w:r>
    </w:p>
    <w:p>
      <w:pPr>
        <w:pStyle w:val="ListNumber"/>
      </w:pPr>
      <w:r>
        <w:t>Login as superadmin.</w:t>
      </w:r>
    </w:p>
    <w:p>
      <w:pPr>
        <w:pStyle w:val="ListNumber"/>
      </w:pPr>
      <w:r>
        <w:t>Check low stock alerts.</w:t>
      </w:r>
    </w:p>
    <w:p>
      <w:pPr>
        <w:pStyle w:val="ListNumber"/>
      </w:pPr>
      <w:r>
        <w:t>Review new orders.</w:t>
      </w:r>
    </w:p>
    <w:p>
      <w:pPr>
        <w:pStyle w:val="ListNumber"/>
      </w:pPr>
      <w:r>
        <w:t>Review new bulk requests.</w:t>
      </w:r>
    </w:p>
    <w:p>
      <w:pPr>
        <w:pStyle w:val="ListNumber"/>
      </w:pPr>
      <w:r>
        <w:t>Update order statuses.</w:t>
      </w:r>
    </w:p>
    <w:p>
      <w:pPr>
        <w:pStyle w:val="ListNumber"/>
      </w:pPr>
      <w:r>
        <w:t>Export reports if needed.</w:t>
      </w:r>
    </w:p>
    <w:p>
      <w:pPr>
        <w:pStyle w:val="ListNumber"/>
      </w:pPr>
      <w:r>
        <w:t>Verify public site after major product/category edits.</w:t>
      </w:r>
    </w:p>
    <w:p>
      <w:pPr>
        <w:pStyle w:val="Heading1"/>
      </w:pPr>
      <w:r>
        <w:rPr>
          <w:color w:val="1A6B6B"/>
        </w:rPr>
        <w:t>14. Pending Features</w:t>
      </w:r>
    </w:p>
    <w:p>
      <w:pPr>
        <w:pStyle w:val="ListBullet"/>
      </w:pPr>
      <w:r>
        <w:t>Real payment gateway integration.</w:t>
      </w:r>
    </w:p>
    <w:p>
      <w:pPr>
        <w:pStyle w:val="ListBullet"/>
      </w:pPr>
      <w:r>
        <w:t>Cart and wishlist system.</w:t>
      </w:r>
    </w:p>
    <w:p>
      <w:pPr>
        <w:pStyle w:val="ListBullet"/>
      </w:pPr>
      <w:r>
        <w:t>Product reviews and ratings.</w:t>
      </w:r>
    </w:p>
    <w:p>
      <w:pPr>
        <w:pStyle w:val="ListBullet"/>
      </w:pPr>
      <w:r>
        <w:t>Email/WhatsApp/SMS notifications.</w:t>
      </w:r>
    </w:p>
    <w:p>
      <w:pPr>
        <w:pStyle w:val="ListBullet"/>
      </w:pPr>
      <w:r>
        <w:t>Delivery charge and delivery assignment module.</w:t>
      </w:r>
    </w:p>
    <w:p>
      <w:pPr>
        <w:pStyle w:val="ListBullet"/>
      </w:pPr>
      <w:r>
        <w:t>Inventory movement history.</w:t>
      </w:r>
    </w:p>
    <w:p>
      <w:pPr>
        <w:pStyle w:val="ListBullet"/>
      </w:pPr>
      <w:r>
        <w:t>Audit log for superadmin actions.</w:t>
      </w:r>
    </w:p>
    <w:p>
      <w:pPr>
        <w:pStyle w:val="ListBullet"/>
      </w:pPr>
      <w:r>
        <w:t>Automated tests.</w:t>
      </w:r>
    </w:p>
    <w:p>
      <w:pPr>
        <w:pStyle w:val="ListBullet"/>
      </w:pPr>
      <w:r>
        <w:t>Production deployment with PostgreSQL, environment variables, Gunicorn/Nginx, HTTPS, and backups.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DelhiStationery User Manual</dc:title>
  <dc:subject/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